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Documentación del Proyecto</w:t>
        <w:br/>
        <w:t>Heart-ML</w:t>
      </w:r>
    </w:p>
    <w:p/>
    <w:p>
      <w:pPr>
        <w:jc w:val="center"/>
      </w:pPr>
      <w:r>
        <w:rPr>
          <w:sz w:val="28"/>
        </w:rPr>
        <w:t>Versión: 1.0</w:t>
      </w:r>
    </w:p>
    <w:p/>
    <w:p>
      <w:pPr>
        <w:jc w:val="center"/>
      </w:pPr>
      <w:r>
        <w:rPr>
          <w:sz w:val="24"/>
        </w:rPr>
        <w:t>Autor: idapaza-dev</w:t>
      </w:r>
    </w:p>
    <w:p>
      <w:pPr>
        <w:jc w:val="center"/>
      </w:pPr>
      <w:r>
        <w:rPr>
          <w:sz w:val="24"/>
        </w:rPr>
        <w:t>Fecha: 2025-12-10</w:t>
      </w:r>
    </w:p>
    <w:p/>
    <w:p/>
    <w:p>
      <w:pPr>
        <w:jc w:val="center"/>
      </w:pPr>
      <w:r>
        <w:rPr>
          <w:i/>
          <w:sz w:val="24"/>
        </w:rPr>
        <w:t>Curso / Asignatura: [Indicar aquí la asignatura]</w:t>
      </w:r>
    </w:p>
    <w:p>
      <w:pPr>
        <w:jc w:val="center"/>
      </w:pPr>
      <w:r>
        <w:rPr>
          <w:i/>
          <w:sz w:val="24"/>
        </w:rPr>
        <w:t>Profesor: [Nombre del docente]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1. Resumen ejecutivo</w:t>
        <w:br/>
      </w:r>
      <w:r>
        <w:t>2. Objetivos del proyecto</w:t>
        <w:br/>
      </w:r>
      <w:r>
        <w:t>3. Estructura del repositorio y conteo de carpetas</w:t>
        <w:br/>
      </w:r>
      <w:r>
        <w:t>4. Requisitos e instalación</w:t>
        <w:br/>
      </w:r>
      <w:r>
        <w:t>5. Datos (descripción y preprocesamiento)</w:t>
        <w:br/>
      </w:r>
      <w:r>
        <w:t>6. Modelo y pipeline</w:t>
        <w:br/>
      </w:r>
      <w:r>
        <w:t>7. Entrenamiento, evaluación y resultados</w:t>
        <w:br/>
      </w:r>
      <w:r>
        <w:t>8. Endpoints y API</w:t>
        <w:br/>
      </w:r>
      <w:r>
        <w:t>9. Interfaz web</w:t>
        <w:br/>
      </w:r>
      <w:r>
        <w:t>10. Cómo reproducir paso a paso</w:t>
        <w:br/>
      </w:r>
      <w:r>
        <w:t>11. Buenas prácticas, limitaciones y mejoras propuestas</w:t>
        <w:br/>
      </w:r>
      <w:r>
        <w:t>12. Seguridad, privacidad y consideraciones éticas</w:t>
        <w:br/>
      </w:r>
      <w:r>
        <w:t>13. Anexos (código de ejemplo, comandos, reporte)</w:t>
        <w:br/>
      </w:r>
      <w:r>
        <w:t>14. Checklist para el docente</w:t>
        <w:br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proyecto implementa un clasificador binario para estimar el riesgo de enfermedad cardíaca usando el dataset "Cleveland" (versión limpia). Se entrenó una regresión logística dentro de un pipeline con escalado y se aplicó calibración probabilística (CalibratedClassifierCV). Se proporciona:</w:t>
      </w:r>
    </w:p>
    <w:p>
      <w:pPr>
        <w:pStyle w:val="ListBullet"/>
      </w:pPr>
      <w:r>
        <w:t>Script de entrenamiento (src/train.py).</w:t>
      </w:r>
    </w:p>
    <w:p>
      <w:pPr>
        <w:pStyle w:val="ListBullet"/>
      </w:pPr>
      <w:r>
        <w:t>Modelo serializado en models/modelo_logistico.pkl (bundle con modelo y lista de features).</w:t>
      </w:r>
    </w:p>
    <w:p>
      <w:pPr>
        <w:pStyle w:val="ListBullet"/>
      </w:pPr>
      <w:r>
        <w:t>API REST (Flask) para inferencia en tiempo real (src/app.py).</w:t>
      </w:r>
    </w:p>
    <w:p>
      <w:pPr>
        <w:pStyle w:val="ListBullet"/>
      </w:pPr>
      <w:r>
        <w:t>Interfaz web simple en templates/index.html para generación de predicciones interactivas.</w:t>
      </w:r>
    </w:p>
    <w:p>
      <w:pPr>
        <w:pStyle w:val="Heading1"/>
      </w:pPr>
      <w:r>
        <w:t>2. Objetivos del proyecto</w:t>
      </w:r>
    </w:p>
    <w:p>
      <w:pPr>
        <w:pStyle w:val="ListBullet"/>
      </w:pPr>
      <w:r>
        <w:t>Construir un modelo interpretable para soporte clínico básico.</w:t>
      </w:r>
    </w:p>
    <w:p>
      <w:pPr>
        <w:pStyle w:val="ListBullet"/>
      </w:pPr>
      <w:r>
        <w:t>Proveer una API REST para integración y un front-end para demostración.</w:t>
      </w:r>
    </w:p>
    <w:p>
      <w:pPr>
        <w:pStyle w:val="ListBullet"/>
      </w:pPr>
      <w:r>
        <w:t>Documentar reproducibilidad y métricas de rendimiento.</w:t>
      </w:r>
    </w:p>
    <w:p>
      <w:pPr>
        <w:pStyle w:val="Heading1"/>
      </w:pPr>
      <w:r>
        <w:t>3. Estructura del repositorio y conteo de carpetas</w:t>
      </w:r>
    </w:p>
    <w:p>
      <w:r>
        <w:t>Carpetas principales (nivel raíz): 5</w:t>
      </w:r>
    </w:p>
    <w:p>
      <w:r>
        <w:rPr>
          <w:b/>
        </w:rPr>
        <w:t>models/</w:t>
      </w:r>
    </w:p>
    <w:p>
      <w:pPr>
        <w:pStyle w:val="ListBullet2"/>
      </w:pPr>
      <w:r>
        <w:t>modelo_logistico.pkl (modelo calibrado)</w:t>
      </w:r>
    </w:p>
    <w:p>
      <w:pPr>
        <w:pStyle w:val="ListBullet2"/>
      </w:pPr>
      <w:r>
        <w:t>reporte_clasificacion.txt (métricas y reporte)</w:t>
      </w:r>
    </w:p>
    <w:p>
      <w:r>
        <w:rPr>
          <w:b/>
        </w:rPr>
        <w:t>src/</w:t>
      </w:r>
    </w:p>
    <w:p>
      <w:pPr>
        <w:pStyle w:val="ListBullet2"/>
      </w:pPr>
      <w:r>
        <w:t>app.py (servidor Flask)</w:t>
      </w:r>
    </w:p>
    <w:p>
      <w:pPr>
        <w:pStyle w:val="ListBullet2"/>
      </w:pPr>
      <w:r>
        <w:t>train.py (script de entrenamiento)</w:t>
      </w:r>
    </w:p>
    <w:p>
      <w:pPr>
        <w:pStyle w:val="ListBullet2"/>
      </w:pPr>
      <w:r>
        <w:t>predict.py (ejemplo de uso del modelo)</w:t>
      </w:r>
    </w:p>
    <w:p>
      <w:pPr>
        <w:pStyle w:val="ListBullet2"/>
      </w:pPr>
      <w:r>
        <w:t>beta.txt (notas y ejemplo)</w:t>
      </w:r>
    </w:p>
    <w:p>
      <w:r>
        <w:rPr>
          <w:b/>
        </w:rPr>
        <w:t>static/</w:t>
      </w:r>
    </w:p>
    <w:p>
      <w:pPr>
        <w:pStyle w:val="ListBullet2"/>
      </w:pPr>
      <w:r>
        <w:t>style.css (estilos)</w:t>
      </w:r>
    </w:p>
    <w:p>
      <w:r>
        <w:rPr>
          <w:b/>
        </w:rPr>
        <w:t>templates/</w:t>
      </w:r>
    </w:p>
    <w:p>
      <w:pPr>
        <w:pStyle w:val="ListBullet2"/>
      </w:pPr>
      <w:r>
        <w:t>index.html (interfaz)</w:t>
      </w:r>
    </w:p>
    <w:p>
      <w:r>
        <w:rPr>
          <w:b/>
        </w:rPr>
        <w:t>data/</w:t>
      </w:r>
    </w:p>
    <w:p>
      <w:pPr>
        <w:pStyle w:val="ListBullet2"/>
      </w:pPr>
      <w:r>
        <w:t>cleveland_clean_es.csv (dataset usado)</w:t>
      </w:r>
    </w:p>
    <w:p>
      <w:pPr>
        <w:pStyle w:val="Heading1"/>
      </w:pPr>
      <w:r>
        <w:t>4. Requisitos e instalación</w:t>
      </w:r>
    </w:p>
    <w:p>
      <w:pPr>
        <w:pStyle w:val="Heading2"/>
      </w:pPr>
      <w:r>
        <w:t>Requisitos mínimos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pip</w:t>
      </w:r>
    </w:p>
    <w:p>
      <w:pPr>
        <w:pStyle w:val="Heading2"/>
      </w:pPr>
      <w:r>
        <w:t>Instalación recomendada</w:t>
      </w:r>
    </w:p>
    <w:p>
      <w:r>
        <w:t>1. Clonar el repositorio:</w:t>
      </w:r>
    </w:p>
    <w:p>
      <w:r>
        <w:rPr>
          <w:rFonts w:ascii="Courier New" w:hAnsi="Courier New"/>
          <w:sz w:val="18"/>
        </w:rPr>
        <w:t>git clone https://github.com/idapaza-dev/Heart-ML-Basic.git</w:t>
      </w:r>
    </w:p>
    <w:p>
      <w:r>
        <w:t>2. Crear y activar entorno virtual:</w:t>
      </w:r>
    </w:p>
    <w:p>
      <w:r>
        <w:rPr>
          <w:rFonts w:ascii="Courier New" w:hAnsi="Courier New"/>
          <w:sz w:val="18"/>
        </w:rPr>
        <w:t>python -m venv venv</w:t>
        <w:br/>
        <w:t>source venv/bin/activate   # Windows: venv\Scripts\activate</w:t>
      </w:r>
    </w:p>
    <w:p>
      <w:r>
        <w:t>3. Instalar dependencias:</w:t>
      </w:r>
    </w:p>
    <w:p>
      <w:r>
        <w:rPr>
          <w:rFonts w:ascii="Courier New" w:hAnsi="Courier New"/>
          <w:sz w:val="18"/>
        </w:rPr>
        <w:t>pip install -r requirements.txt</w:t>
      </w:r>
    </w:p>
    <w:p/>
    <w:p>
      <w:r>
        <w:rPr>
          <w:b/>
        </w:rPr>
        <w:t xml:space="preserve">Opcional: </w:t>
      </w:r>
      <w:r>
        <w:t>Para producción, usar Gunicorn + Nginx y habilitar HTTPS.</w:t>
      </w:r>
    </w:p>
    <w:p>
      <w:pPr>
        <w:pStyle w:val="Heading1"/>
      </w:pPr>
      <w:r>
        <w:t>5. Datos (descripción y preprocesamiento)</w:t>
      </w:r>
    </w:p>
    <w:p>
      <w:r>
        <w:rPr>
          <w:b/>
        </w:rPr>
        <w:t xml:space="preserve">Dataset: </w:t>
      </w:r>
      <w:r>
        <w:t>cleveland_clean_es.csv (basado en el Cleveland Heart Disease Dataset). Columnas usadas:</w:t>
      </w:r>
    </w:p>
    <w:p>
      <w:pPr>
        <w:pStyle w:val="ListBullet"/>
      </w:pPr>
      <w:r>
        <w:t>edad</w:t>
      </w:r>
    </w:p>
    <w:p>
      <w:pPr>
        <w:pStyle w:val="ListBullet"/>
      </w:pPr>
      <w:r>
        <w:t>sexo</w:t>
      </w:r>
    </w:p>
    <w:p>
      <w:pPr>
        <w:pStyle w:val="ListBullet"/>
      </w:pPr>
      <w:r>
        <w:t>dolor_pecho</w:t>
      </w:r>
    </w:p>
    <w:p>
      <w:pPr>
        <w:pStyle w:val="ListBullet"/>
      </w:pPr>
      <w:r>
        <w:t>presion_reposo</w:t>
      </w:r>
    </w:p>
    <w:p>
      <w:pPr>
        <w:pStyle w:val="ListBullet"/>
      </w:pPr>
      <w:r>
        <w:t>colesterol</w:t>
      </w:r>
    </w:p>
    <w:p>
      <w:pPr>
        <w:pStyle w:val="ListBullet"/>
      </w:pPr>
      <w:r>
        <w:t>glucosa_ayunas_gt120</w:t>
      </w:r>
    </w:p>
    <w:p>
      <w:pPr>
        <w:pStyle w:val="ListBullet"/>
      </w:pPr>
      <w:r>
        <w:t>ecg_reposo</w:t>
      </w:r>
    </w:p>
    <w:p>
      <w:pPr>
        <w:pStyle w:val="ListBullet"/>
      </w:pPr>
      <w:r>
        <w:t>frecuencia_max</w:t>
      </w:r>
    </w:p>
    <w:p>
      <w:pPr>
        <w:pStyle w:val="ListBullet"/>
      </w:pPr>
      <w:r>
        <w:t>angina_ejercicio</w:t>
      </w:r>
    </w:p>
    <w:p>
      <w:pPr>
        <w:pStyle w:val="ListBullet"/>
      </w:pPr>
      <w:r>
        <w:t>depresion_st</w:t>
      </w:r>
    </w:p>
    <w:p>
      <w:pPr>
        <w:pStyle w:val="ListBullet"/>
      </w:pPr>
      <w:r>
        <w:t>pendiente_st</w:t>
      </w:r>
    </w:p>
    <w:p>
      <w:pPr>
        <w:pStyle w:val="ListBullet"/>
      </w:pPr>
      <w:r>
        <w:t>vasos_fluoroscopia</w:t>
      </w:r>
    </w:p>
    <w:p>
      <w:pPr>
        <w:pStyle w:val="ListBullet"/>
      </w:pPr>
      <w:r>
        <w:t>thal</w:t>
      </w:r>
    </w:p>
    <w:p>
      <w:pPr>
        <w:pStyle w:val="ListBullet"/>
      </w:pPr>
      <w:r>
        <w:t>diagnostico (columna informativa)</w:t>
      </w:r>
    </w:p>
    <w:p>
      <w:pPr>
        <w:pStyle w:val="ListBullet"/>
      </w:pPr>
      <w:r>
        <w:t>enfermedad (target binario: 0 sano, 1 enfermo)</w:t>
      </w:r>
    </w:p>
    <w:p/>
    <w:p>
      <w:r>
        <w:rPr>
          <w:b/>
        </w:rPr>
        <w:t>Preprocesamiento aplicado (en src/train.py):</w:t>
      </w:r>
    </w:p>
    <w:p>
      <w:pPr>
        <w:pStyle w:val="ListBullet"/>
      </w:pPr>
      <w:r>
        <w:t>Selección de columnas (feature_cols).</w:t>
      </w:r>
    </w:p>
    <w:p>
      <w:pPr>
        <w:pStyle w:val="ListBullet"/>
      </w:pPr>
      <w:r>
        <w:t>Split train/test (test_size=0.30).</w:t>
      </w:r>
    </w:p>
    <w:p>
      <w:pPr>
        <w:pStyle w:val="ListBullet"/>
      </w:pPr>
      <w:r>
        <w:t>Estandarización con StandardScaler antes de la regresión logística.</w:t>
      </w:r>
    </w:p>
    <w:p>
      <w:pPr>
        <w:pStyle w:val="ListBullet"/>
      </w:pPr>
      <w:r>
        <w:t>Modelado con LogisticRegression y calibración con CalibratedClassifierCV.</w:t>
      </w:r>
    </w:p>
    <w:p>
      <w:pPr>
        <w:pStyle w:val="Heading1"/>
      </w:pPr>
      <w:r>
        <w:t>6. Modelo y pipeline</w:t>
      </w:r>
    </w:p>
    <w:p>
      <w:pPr>
        <w:pStyle w:val="ListBullet"/>
      </w:pPr>
      <w:r>
        <w:t>Pipeline: StandardScaler -&gt; LogisticRegression (C=0.7, class_weight="balanced", max_iter=1200)</w:t>
      </w:r>
    </w:p>
    <w:p>
      <w:pPr>
        <w:pStyle w:val="ListBullet"/>
      </w:pPr>
      <w:r>
        <w:t>Calibración: CalibratedClassifierCV(pipeline, cv=5)</w:t>
      </w:r>
    </w:p>
    <w:p>
      <w:pPr>
        <w:pStyle w:val="ListBullet"/>
      </w:pPr>
      <w:r>
        <w:t>Guardado: joblib.dump({"model": calibrated_model, "features": feature_cols}, MODEL_PATH)</w:t>
      </w:r>
    </w:p>
    <w:p/>
    <w:p>
      <w:r>
        <w:rPr>
          <w:b/>
        </w:rPr>
        <w:t>Características clave:</w:t>
      </w:r>
    </w:p>
    <w:p>
      <w:pPr>
        <w:pStyle w:val="ListBullet"/>
      </w:pPr>
      <w:r>
        <w:t>Modelo interpretable (coeficientes de regresión).</w:t>
      </w:r>
    </w:p>
    <w:p>
      <w:pPr>
        <w:pStyle w:val="ListBullet"/>
      </w:pPr>
      <w:r>
        <w:t>Probabilidades calibradas para facilitar umbrales clínicos.</w:t>
      </w:r>
    </w:p>
    <w:p>
      <w:pPr>
        <w:pStyle w:val="ListBullet"/>
      </w:pPr>
      <w:r>
        <w:t>Lista de features incluida en el bundle.</w:t>
      </w:r>
    </w:p>
    <w:p>
      <w:pPr>
        <w:pStyle w:val="Heading1"/>
      </w:pPr>
      <w:r>
        <w:t>7. Entrenamiento, evaluación y resultados</w:t>
      </w:r>
    </w:p>
    <w:p>
      <w:pPr>
        <w:pStyle w:val="ListBullet"/>
      </w:pPr>
      <w:r>
        <w:t>Validación cruzada: 5 folds (métrica accuracy)</w:t>
      </w:r>
    </w:p>
    <w:p>
      <w:r>
        <w:rPr>
          <w:b/>
        </w:rPr>
        <w:t>Métricas finales (ejemplo en models/reporte_clasificacion.txt):</w:t>
      </w:r>
    </w:p>
    <w:p>
      <w:pPr>
        <w:pStyle w:val="ListBullet2"/>
      </w:pPr>
      <w:r>
        <w:t>Accuracy: 0.83516...</w:t>
      </w:r>
    </w:p>
    <w:p>
      <w:pPr>
        <w:pStyle w:val="ListBullet2"/>
      </w:pPr>
      <w:r>
        <w:t>Cross Validation (5 folds): ~0.8217</w:t>
      </w:r>
    </w:p>
    <w:p>
      <w:pPr>
        <w:pStyle w:val="ListBullet2"/>
      </w:pPr>
      <w:r>
        <w:t>Precision / Recall / F1 por clase (ver reporte guardado)</w:t>
      </w:r>
    </w:p>
    <w:p/>
    <w:p>
      <w:r>
        <w:rPr>
          <w:b/>
        </w:rPr>
        <w:t>Generación del reporte:</w:t>
      </w:r>
    </w:p>
    <w:p>
      <w:r>
        <w:t>El script src/train.py escribe models/reporte_clasificacion.txt con el classification_report y guarda gráficos (plots/) con matriz de confusión y ROC.</w:t>
      </w:r>
    </w:p>
    <w:p>
      <w:pPr>
        <w:pStyle w:val="Heading1"/>
      </w:pPr>
      <w:r>
        <w:t>8. Endpoints y API</w:t>
      </w:r>
    </w:p>
    <w:p>
      <w:r>
        <w:rPr>
          <w:b/>
        </w:rPr>
        <w:t xml:space="preserve">Servidor: </w:t>
      </w:r>
      <w:r>
        <w:t>src/app.py (Flask)</w:t>
      </w:r>
    </w:p>
    <w:p/>
    <w:p>
      <w:r>
        <w:rPr>
          <w:b/>
        </w:rPr>
        <w:t>GET /features</w:t>
      </w:r>
    </w:p>
    <w:p>
      <w:pPr>
        <w:pStyle w:val="ListBullet"/>
      </w:pPr>
      <w:r>
        <w:t>Devuelve JSON con la lista de features esperadas.</w:t>
      </w:r>
    </w:p>
    <w:p>
      <w:r>
        <w:rPr>
          <w:i/>
        </w:rPr>
        <w:t>Ejemplo respuesta:</w:t>
      </w:r>
    </w:p>
    <w:p>
      <w:r>
        <w:rPr>
          <w:rFonts w:ascii="Courier New" w:hAnsi="Courier New"/>
          <w:sz w:val="18"/>
        </w:rPr>
        <w:t>{"features": ["edad","sexo","dolor_pecho", ...]}</w:t>
      </w:r>
    </w:p>
    <w:p/>
    <w:p>
      <w:r>
        <w:rPr>
          <w:b/>
        </w:rPr>
        <w:t>POST /predict</w:t>
      </w:r>
    </w:p>
    <w:p>
      <w:pPr>
        <w:pStyle w:val="ListBullet"/>
      </w:pPr>
      <w:r>
        <w:t>Entrada: JSON con key "features". Se aceptan:</w:t>
      </w:r>
    </w:p>
    <w:p>
      <w:pPr>
        <w:pStyle w:val="ListBullet"/>
      </w:pPr>
      <w:r>
        <w:t xml:space="preserve">  1) Mapa: {"features": {"edad": 52, "sexo":1, ...}}</w:t>
      </w:r>
    </w:p>
    <w:p>
      <w:pPr>
        <w:pStyle w:val="ListBullet"/>
      </w:pPr>
      <w:r>
        <w:t xml:space="preserve">  2) Lista ordenada: {"features": [52, 1, ...]}  (orden según lista features)</w:t>
      </w:r>
    </w:p>
    <w:p>
      <w:pPr>
        <w:pStyle w:val="ListBullet"/>
      </w:pPr>
      <w:r>
        <w:t>Salida: {"prediction": 0|1, "probability": 0.xx}</w:t>
      </w:r>
    </w:p>
    <w:p>
      <w:pPr>
        <w:pStyle w:val="ListBullet"/>
      </w:pPr>
      <w:r>
        <w:t>Errores manejados: ausencia de modelo, formatos incorrectos, falta de columnas.</w:t>
      </w:r>
    </w:p>
    <w:p/>
    <w:p>
      <w:r>
        <w:rPr>
          <w:b/>
        </w:rPr>
        <w:t>Ejemplo cURL:</w:t>
      </w:r>
    </w:p>
    <w:p>
      <w:r>
        <w:rPr>
          <w:rFonts w:ascii="Courier New" w:hAnsi="Courier New"/>
          <w:sz w:val="16"/>
        </w:rPr>
        <w:t>curl -X POST http://127.0.0.1:5000/predict \</w:t>
        <w:br/>
        <w:t xml:space="preserve"> -H "Content-Type: application/json" \</w:t>
        <w:br/>
        <w:t xml:space="preserve"> -d '{"features": {"edad":52,"sexo":1,"dolor_pecho":1,"presion_reposo":130,"colesterol":240,"glucosa_ayunas_gt120":0,"ecg_reposo":1,"frecuencia_max":150,"angina_ejercicio":0,"depresion_st":1.2,"pendiente_st":2,"vasos_fluoroscopia":0,"thal":3}}'</w:t>
        <w:br/>
      </w:r>
    </w:p>
    <w:p>
      <w:pPr>
        <w:pStyle w:val="Heading1"/>
      </w:pPr>
      <w:r>
        <w:t>9. Interfaz web</w:t>
      </w:r>
    </w:p>
    <w:p>
      <w:pPr>
        <w:pStyle w:val="ListBullet"/>
      </w:pPr>
      <w:r>
        <w:t>templates/index.html + static/style.css: formulario dinámico que consulta GET /features y construye el formulario automáticamente.</w:t>
      </w:r>
    </w:p>
    <w:p>
      <w:pPr>
        <w:pStyle w:val="ListBullet"/>
      </w:pPr>
      <w:r>
        <w:t>Ofrece botones de ejemplo, reset y muestra resultado con barra de probabilidad.</w:t>
      </w:r>
    </w:p>
    <w:p>
      <w:pPr>
        <w:pStyle w:val="ListBullet"/>
      </w:pPr>
      <w:r>
        <w:t>Ideal para demo local o mostrar en clase.</w:t>
      </w:r>
    </w:p>
    <w:p>
      <w:pPr>
        <w:pStyle w:val="Heading1"/>
      </w:pPr>
      <w:r>
        <w:t>10. Cómo reproducir paso a paso (entrenamiento completo)</w:t>
      </w:r>
    </w:p>
    <w:p>
      <w:r>
        <w:t>1. Preparar entorno e instalar dependencias.</w:t>
      </w:r>
    </w:p>
    <w:p>
      <w:r>
        <w:t>2. Ejecutar entrenamiento (genera modelo y reporte):</w:t>
      </w:r>
    </w:p>
    <w:p>
      <w:r>
        <w:rPr>
          <w:rFonts w:ascii="Courier New" w:hAnsi="Courier New"/>
          <w:sz w:val="18"/>
        </w:rPr>
        <w:t xml:space="preserve">   python src/train.py</w:t>
      </w:r>
    </w:p>
    <w:p>
      <w:r>
        <w:rPr>
          <w:i/>
        </w:rPr>
        <w:t xml:space="preserve">   - Salidas:</w:t>
      </w:r>
    </w:p>
    <w:p>
      <w:pPr>
        <w:pStyle w:val="ListBullet2"/>
      </w:pPr>
      <w:r>
        <w:t xml:space="preserve">     - models/modelo_logistico.pkl</w:t>
      </w:r>
    </w:p>
    <w:p>
      <w:pPr>
        <w:pStyle w:val="ListBullet2"/>
      </w:pPr>
      <w:r>
        <w:t xml:space="preserve">     - models/reporte_clasificacion.txt</w:t>
      </w:r>
    </w:p>
    <w:p>
      <w:pPr>
        <w:pStyle w:val="ListBullet2"/>
      </w:pPr>
      <w:r>
        <w:t xml:space="preserve">     - plots/clases.png, plots/matriz_confusion.png, plots/roc_curve.png</w:t>
      </w:r>
    </w:p>
    <w:p>
      <w:r>
        <w:t>3. Arrancar API para inferencia:</w:t>
      </w:r>
    </w:p>
    <w:p>
      <w:r>
        <w:rPr>
          <w:rFonts w:ascii="Courier New" w:hAnsi="Courier New"/>
          <w:sz w:val="18"/>
        </w:rPr>
        <w:t xml:space="preserve">   python src/app.py</w:t>
      </w:r>
    </w:p>
    <w:p>
      <w:r>
        <w:t>4. Probar con la interfaz: abrir http://127.0.0.1:5000</w:t>
      </w:r>
    </w:p>
    <w:p>
      <w:pPr>
        <w:pStyle w:val="Heading1"/>
      </w:pPr>
      <w:r>
        <w:t>11. Buenas prácticas, limitaciones y mejoras propuestas</w:t>
      </w:r>
    </w:p>
    <w:p>
      <w:pPr>
        <w:pStyle w:val="Heading2"/>
      </w:pPr>
      <w:r>
        <w:t>Buenas prácticas (recomendado)</w:t>
      </w:r>
    </w:p>
    <w:p>
      <w:pPr>
        <w:pStyle w:val="ListBullet"/>
      </w:pPr>
      <w:r>
        <w:t>Versionar dependencias con pip-tools o fijar versiones en requirements.txt.</w:t>
      </w:r>
    </w:p>
    <w:p>
      <w:pPr>
        <w:pStyle w:val="ListBullet"/>
      </w:pPr>
      <w:r>
        <w:t>Añadir tests automatizados (pytest): test de carga de modelo, test de endpoints.</w:t>
      </w:r>
    </w:p>
    <w:p>
      <w:pPr>
        <w:pStyle w:val="ListBullet"/>
      </w:pPr>
      <w:r>
        <w:t>Añadir CI (GitHub Actions) para lint, tests y build.</w:t>
      </w:r>
    </w:p>
    <w:p>
      <w:pPr>
        <w:pStyle w:val="Heading2"/>
      </w:pPr>
      <w:r>
        <w:t>Limitaciones</w:t>
      </w:r>
    </w:p>
    <w:p>
      <w:pPr>
        <w:pStyle w:val="ListBullet"/>
      </w:pPr>
      <w:r>
        <w:t>Dataset relativamente pequeño; puede requerir validación externa.</w:t>
      </w:r>
    </w:p>
    <w:p>
      <w:pPr>
        <w:pStyle w:val="ListBullet"/>
      </w:pPr>
      <w:r>
        <w:t>No hay manejo de imputación explícita (asume datos limpios).</w:t>
      </w:r>
    </w:p>
    <w:p>
      <w:pPr>
        <w:pStyle w:val="ListBullet"/>
      </w:pPr>
      <w:r>
        <w:t>No tests unitarios actuales.</w:t>
      </w:r>
    </w:p>
    <w:p>
      <w:pPr>
        <w:pStyle w:val="Heading2"/>
      </w:pPr>
      <w:r>
        <w:t>Mejoras sugeridas</w:t>
      </w:r>
    </w:p>
    <w:p>
      <w:pPr>
        <w:pStyle w:val="ListBullet"/>
      </w:pPr>
      <w:r>
        <w:t>Añadir un pipeline de validación y grid search (GridSearchCV) para optimizar C y otros hiperparámetros.</w:t>
      </w:r>
    </w:p>
    <w:p>
      <w:pPr>
        <w:pStyle w:val="ListBullet"/>
      </w:pPr>
      <w:r>
        <w:t>Implementar logging y métricas en producción (Prometheus, Sentry).</w:t>
      </w:r>
    </w:p>
    <w:p>
      <w:pPr>
        <w:pStyle w:val="ListBullet"/>
      </w:pPr>
      <w:r>
        <w:t>Añadir documentación de privacidad si se usa con datos reales de pacientes.</w:t>
      </w:r>
    </w:p>
    <w:p>
      <w:pPr>
        <w:pStyle w:val="ListBullet"/>
      </w:pPr>
      <w:r>
        <w:t>Incluir Dockerfile y docker-compose para despliegue reproducible.</w:t>
      </w:r>
    </w:p>
    <w:p>
      <w:pPr>
        <w:pStyle w:val="ListBullet"/>
      </w:pPr>
      <w:r>
        <w:t>Añadir pruebas E2E para la interfaz.</w:t>
      </w:r>
    </w:p>
    <w:p>
      <w:pPr>
        <w:pStyle w:val="Heading1"/>
      </w:pPr>
      <w:r>
        <w:t>12. Seguridad, privacidad y consideraciones éticas</w:t>
      </w:r>
    </w:p>
    <w:p>
      <w:pPr>
        <w:pStyle w:val="ListBullet"/>
      </w:pPr>
      <w:r>
        <w:t>Este modelo es solo de soporte y NO sustituye un diagnóstico médico.</w:t>
      </w:r>
    </w:p>
    <w:p>
      <w:pPr>
        <w:pStyle w:val="ListBullet"/>
      </w:pPr>
      <w:r>
        <w:t>Si el proyecto usa datos reales, anonimizar y cumplir normativas locales (ej., RGPD).</w:t>
      </w:r>
    </w:p>
    <w:p>
      <w:pPr>
        <w:pStyle w:val="ListBullet"/>
      </w:pPr>
      <w:r>
        <w:t>Añadir un disclaimer en la UI y en documentación entregada al docente.</w:t>
      </w:r>
    </w:p>
    <w:p>
      <w:pPr>
        <w:pStyle w:val="Heading1"/>
      </w:pPr>
      <w:r>
        <w:t>13. Anexos (fragmentos de código y comandos útiles)</w:t>
      </w:r>
    </w:p>
    <w:p>
      <w:pPr>
        <w:pStyle w:val="Heading2"/>
      </w:pPr>
      <w:r>
        <w:t>A) Cargar modelo en Python y predecir (ejemplo mínimo)</w:t>
      </w:r>
    </w:p>
    <w:p>
      <w:r>
        <w:rPr>
          <w:rFonts w:ascii="Courier New" w:hAnsi="Courier New"/>
          <w:sz w:val="18"/>
        </w:rPr>
        <w:t>import joblib</w:t>
        <w:br/>
        <w:t>import pandas as pd</w:t>
        <w:br/>
        <w:br/>
        <w:t>bundle = joblib.load("models/modelo_logistico.pkl")</w:t>
        <w:br/>
        <w:t>model = bundle["model"]</w:t>
        <w:br/>
        <w:t>features = bundle["features"]</w:t>
        <w:br/>
        <w:br/>
        <w:t># ejemplo de paciente</w:t>
        <w:br/>
        <w:t>x = pd.DataFrame([[52,1,1,130,240,0,1,150,0,1.2,2,0,3]], columns=features)</w:t>
        <w:br/>
        <w:t>pred = model.predict(x)[0]</w:t>
        <w:br/>
        <w:t>proba = model.predict_proba(x)[0,1]</w:t>
        <w:br/>
        <w:t>print(pred, proba)</w:t>
        <w:br/>
      </w:r>
    </w:p>
    <w:p>
      <w:pPr>
        <w:pStyle w:val="Heading2"/>
      </w:pPr>
      <w:r>
        <w:t>B) Ejecutar server Flask (local)</w:t>
      </w:r>
    </w:p>
    <w:p>
      <w:r>
        <w:rPr>
          <w:rFonts w:ascii="Courier New" w:hAnsi="Courier New"/>
          <w:sz w:val="18"/>
        </w:rPr>
        <w:t>python src/app.py</w:t>
        <w:br/>
        <w:t># Abrir http://127.0.0.1:5000</w:t>
        <w:br/>
      </w:r>
    </w:p>
    <w:p>
      <w:pPr>
        <w:pStyle w:val="Heading2"/>
      </w:pPr>
      <w:r>
        <w:t>C) Comando para reproducir entrenamiento</w:t>
      </w:r>
    </w:p>
    <w:p>
      <w:r>
        <w:rPr>
          <w:rFonts w:ascii="Courier New" w:hAnsi="Courier New"/>
          <w:sz w:val="18"/>
        </w:rPr>
        <w:t>python src/train.py</w:t>
        <w:br/>
        <w:t># generará archivo models/modelo_logistico.pkl y models/reporte_clasificacion.txt</w:t>
        <w:br/>
      </w:r>
    </w:p>
    <w:p>
      <w:pPr>
        <w:pStyle w:val="Heading2"/>
      </w:pPr>
      <w:r>
        <w:t>D) Ejemplo de JSON mínimo para POST /predict (mapa)</w:t>
      </w:r>
    </w:p>
    <w:p>
      <w:r>
        <w:rPr>
          <w:rFonts w:ascii="Courier New" w:hAnsi="Courier New"/>
          <w:sz w:val="18"/>
        </w:rPr>
        <w:t>{</w:t>
        <w:br/>
        <w:t xml:space="preserve">  "features": {</w:t>
        <w:br/>
        <w:t xml:space="preserve">    "edad": 52,</w:t>
        <w:br/>
        <w:t xml:space="preserve">    "sexo": 1,</w:t>
        <w:br/>
        <w:t xml:space="preserve">    "dolor_pecho": 1,</w:t>
        <w:br/>
        <w:t xml:space="preserve">    "presion_reposo": 130,</w:t>
        <w:br/>
        <w:t xml:space="preserve">    "colesterol": 240,</w:t>
        <w:br/>
        <w:t xml:space="preserve">    "glucosa_ayunas_gt120": 0,</w:t>
        <w:br/>
        <w:t xml:space="preserve">    "ecg_reposo": 1,</w:t>
        <w:br/>
        <w:t xml:space="preserve">    "frecuencia_max": 150,</w:t>
        <w:br/>
        <w:t xml:space="preserve">    "angina_ejercicio": 0,</w:t>
        <w:br/>
        <w:t xml:space="preserve">    "depresion_st": 1.2,</w:t>
        <w:br/>
        <w:t xml:space="preserve">    "pendiente_st": 2,</w:t>
        <w:br/>
        <w:t xml:space="preserve">    "vasos_fluoroscopia": 0,</w:t>
        <w:br/>
        <w:t xml:space="preserve">    "thal": 3</w:t>
        <w:br/>
        <w:t xml:space="preserve">  }</w:t>
        <w:br/>
        <w:t>}</w:t>
        <w:br/>
      </w:r>
    </w:p>
    <w:p>
      <w:pPr>
        <w:pStyle w:val="Heading1"/>
      </w:pPr>
      <w:r>
        <w:t>14. Checklist para el docente (sugerido)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Instrucciones claras para instalar dependencias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Script de entrenamiento reproducible (src/train.py)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Modelo serializado incluido en models/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Reporte con métricas (models/reporte_clasificacion.txt)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API funcionando con ejemplos (cURL)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Interfaz básica para demostración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Documentación técnica (este archivo)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Sugerencias de mejoras y consideraciones éticas</w:t>
      </w:r>
    </w:p>
    <w:p/>
    <w:p>
      <w:r>
        <w:rPr>
          <w:b/>
        </w:rPr>
        <w:t xml:space="preserve">Nota final: </w:t>
      </w:r>
      <w:r>
        <w:t>agrega tu nombre completo y el nombre del docente en la portada antes de entregar. Si quieres que incluya capturas de pantalla (UI o plots), puedo generarlas y añadirlas al documento en la rama creada. Por favor confirma que proceda con la creación de la rama "docs/documentacion-word" y el PR hacia "main".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